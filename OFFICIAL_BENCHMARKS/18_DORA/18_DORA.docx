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2026-10-02T11:16:57.827778Z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16ce7cb54d3f5bba4af5e2b8dbdc4986c0e4d094338f9bd0ccba266fea5241a1 |</w:t>
      </w:r>
    </w:p>
    <w:p>
      <w:r>
        <w:t>| Timestamp UTC | 2026-10-02T11:16:57.827778Z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