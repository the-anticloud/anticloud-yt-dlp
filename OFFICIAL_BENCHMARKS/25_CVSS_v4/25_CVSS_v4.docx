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2026-10-02T11:16:59.335097Z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40d7c25d40ecc62dcb4db45ea7087bc7276d281637464d69884a00de0d3aa694 |</w:t>
      </w:r>
    </w:p>
    <w:p>
      <w:r>
        <w:t>| Timestamp UTC | 2026-10-02T11:16:59.335097Z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