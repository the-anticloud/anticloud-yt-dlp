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2026-10-02T11:16:56.723111Z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a11d04107479b7fe43c982404edbda09fcc3eddc509ed9984e0fb82db3477cdf |</w:t>
      </w:r>
    </w:p>
    <w:p>
      <w:r>
        <w:t>| Timestamp UTC | 2026-10-02T11:16:56.723111Z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