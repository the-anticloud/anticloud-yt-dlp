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2026-10-02T11:16:54.539149Z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d0e6be9bcb314a8a7f0c9c71cfc2094255f1b3d1b9c4c340cfb46576484703c1 |</w:t>
      </w:r>
    </w:p>
    <w:p>
      <w:r>
        <w:t>| Timestamp UTC | 2026-10-02T11:16:54.539149Z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