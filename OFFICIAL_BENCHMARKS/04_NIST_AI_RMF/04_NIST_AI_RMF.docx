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2026-10-02T11:16:53.685637Z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dd94bb6bb0b54a33c6bb467d5f600dbbb6bdfb57ccf588a6176ed6fda436d14f |</w:t>
      </w:r>
    </w:p>
    <w:p>
      <w:r>
        <w:t>| Timestamp UTC | 2026-10-02T11:16:53.685637Z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