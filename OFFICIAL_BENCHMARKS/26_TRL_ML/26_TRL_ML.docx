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2026-10-02T11:16:59.517020Z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097e30c662b7eeb2239641a1c078cf859f15ebb5e9400d488c9cc47817a6afaf |</w:t>
      </w:r>
    </w:p>
    <w:p>
      <w:r>
        <w:t>| Timestamp UTC | 2026-10-02T11:16:59.517020Z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