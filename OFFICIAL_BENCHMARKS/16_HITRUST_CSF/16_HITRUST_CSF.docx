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2026-10-02T11:16:57.422512Z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668c4322c41efcc2845e06b3436b53ba96be79075466374332d3b8fbbb091142 |</w:t>
      </w:r>
    </w:p>
    <w:p>
      <w:r>
        <w:t>| Timestamp UTC | 2026-10-02T11:16:57.422512Z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