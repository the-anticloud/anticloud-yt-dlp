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2026-10-02T11:16:57.204738Z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a817d683b0faad7f3876cf37daa62ce5f2aac3ba9af77a0a33aaa9e964f4579f |</w:t>
      </w:r>
    </w:p>
    <w:p>
      <w:r>
        <w:t>| Timestamp UTC | 2026-10-02T11:16:57.204738Z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