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2026-10-02T11:16:55.080267Z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3c49a43f5e3a25dde9fa51c863269a75f2181ad1c64be56fcae6ae9543cb0aa0 |</w:t>
      </w:r>
    </w:p>
    <w:p>
      <w:r>
        <w:t>| Timestamp UTC | 2026-10-02T11:16:55.080267Z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