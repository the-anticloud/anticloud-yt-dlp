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2026-10-02T11:16:58.822572Z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18bcff883f4f50847ffb0c344244288098610666224a9a7987d2251b48d4a14f |</w:t>
      </w:r>
    </w:p>
    <w:p>
      <w:r>
        <w:t>| Timestamp UTC | 2026-10-02T11:16:58.822572Z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