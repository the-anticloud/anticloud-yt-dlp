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2026-10-02T11:16:53.979243Z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594aac98b88dff140a2888af9ecd9da42cea14de94451e7f32912ffa7c203acb |</w:t>
      </w:r>
    </w:p>
    <w:p>
      <w:r>
        <w:t>| Timestamp UTC | 2026-10-02T11:16:53.979243Z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