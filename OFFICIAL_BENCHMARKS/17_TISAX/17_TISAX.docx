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2026-10-02T11:16:57.637880Z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ffdf0ef96d16ceaa74f7b82b0ef34cb34bf5c6a956b66a968ba39dc65bd4b457 |</w:t>
      </w:r>
    </w:p>
    <w:p>
      <w:r>
        <w:t>| Timestamp UTC | 2026-10-02T11:16:57.637880Z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