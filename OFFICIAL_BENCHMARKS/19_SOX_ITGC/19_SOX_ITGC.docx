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2026-10-02T11:16:58.039647Z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ba936076a27bfef2f152199b0a1f5c8abd267c51be09cb81ef96f2811b3a32c8 |</w:t>
      </w:r>
    </w:p>
    <w:p>
      <w:r>
        <w:t>| Timestamp UTC | 2026-10-02T11:16:58.039647Z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