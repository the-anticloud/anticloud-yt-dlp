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2026-10-02T11:16:55.691587Z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1fc81e07039a067de32d24ef7a2c1b5b79ba370d72dc8bee6c787f1647d2a1fd |</w:t>
      </w:r>
    </w:p>
    <w:p>
      <w:r>
        <w:t>| Timestamp UTC | 2026-10-02T11:16:55.691587Z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