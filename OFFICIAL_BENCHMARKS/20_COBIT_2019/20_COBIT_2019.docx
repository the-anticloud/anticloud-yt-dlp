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2026-10-02T11:16:58.225889Z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3b385932dbd883a4bec96fcdaa2d34bffb0f510bbb8e16f8e29e78156b92222a |</w:t>
      </w:r>
    </w:p>
    <w:p>
      <w:r>
        <w:t>| Timestamp UTC | 2026-10-02T11:16:58.225889Z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