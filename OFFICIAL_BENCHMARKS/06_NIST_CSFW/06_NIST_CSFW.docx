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2026-10-02T11:16:54.199856Z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88ab0ef027fbd7e2ba404fc944da95cc7fc5f4a3a2ccc651abfe414675246542 |</w:t>
      </w:r>
    </w:p>
    <w:p>
      <w:r>
        <w:t>| Timestamp UTC | 2026-10-02T11:16:54.199856Z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