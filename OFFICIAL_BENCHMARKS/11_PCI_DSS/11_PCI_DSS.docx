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2026-10-02T11:16:55.931939Z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b4d6083ab40a0038e5b9779248ca7aeabc1ed7f378145955025b1081714e2776 |</w:t>
      </w:r>
    </w:p>
    <w:p>
      <w:r>
        <w:t>| Timestamp UTC | 2026-10-02T11:16:55.931939Z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