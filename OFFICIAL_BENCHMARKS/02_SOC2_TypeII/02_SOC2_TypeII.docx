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2026-10-02T11:16:53.149532Z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a451ca1e0e69327e0e0f1617669d0f3e530d28f02233ffb2557c485f05d89e60 |</w:t>
      </w:r>
    </w:p>
    <w:p>
      <w:r>
        <w:t>| Timestamp UTC | 2026-10-02T11:16:53.149532Z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