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2026-10-02T11:16:53.392308Z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c3f885f69855656de5ee23bf26a536397c669aa7f81e0a1b0ad028fbf920f87d |</w:t>
      </w:r>
    </w:p>
    <w:p>
      <w:r>
        <w:t>| Timestamp UTC | 2026-10-02T11:16:53.392308Z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