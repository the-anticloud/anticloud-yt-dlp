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2026-10-02T11:16:58.577955Z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7388398b9df20fd85ad50e077b7404e68151edd142b6742e91d605c109a50a56 |</w:t>
      </w:r>
    </w:p>
    <w:p>
      <w:r>
        <w:t>| Timestamp UTC | 2026-10-02T11:16:58.577955Z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