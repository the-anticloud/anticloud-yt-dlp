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2026-10-02T11:16:58.973715Z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c5f2906907e7b420b7f6db4edf94ebcc16de83f1fe5772c9f79c134176f138b5 |</w:t>
      </w:r>
    </w:p>
    <w:p>
      <w:r>
        <w:t>| Timestamp UTC | 2026-10-02T11:16:58.973715Z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