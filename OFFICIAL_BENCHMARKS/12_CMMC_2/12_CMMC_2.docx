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2026-10-02T11:16:56.175974Z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266b7cc4a6e75c6a8a127fe1a0996659cf9668eda0323ae685fba91a22ba6fdb |</w:t>
      </w:r>
    </w:p>
    <w:p>
      <w:r>
        <w:t>| Timestamp UTC | 2026-10-02T11:16:56.175974Z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