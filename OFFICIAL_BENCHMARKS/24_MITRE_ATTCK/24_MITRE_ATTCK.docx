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2026-10-02T11:16:59.126381Z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777686969308b56d5b2a60ad72c2f306190e6ab557876a75347fd3b714200ffe |</w:t>
      </w:r>
    </w:p>
    <w:p>
      <w:r>
        <w:t>| Timestamp UTC | 2026-10-02T11:16:59.126381Z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