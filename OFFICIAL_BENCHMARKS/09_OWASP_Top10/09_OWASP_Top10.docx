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2026-10-02T11:16:55.395193Z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92ef265ddbd6563231d3f74a7643baaa0a234aa005a96e7f62d560974d4ee271 |</w:t>
      </w:r>
    </w:p>
    <w:p>
      <w:r>
        <w:t>| Timestamp UTC | 2026-10-02T11:16:55.395193Z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